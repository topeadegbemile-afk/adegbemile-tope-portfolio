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8"/>
        </w:rPr>
        <w:t>ADEGBEMILE TOPE DICKSON</w:t>
      </w:r>
    </w:p>
    <w:p>
      <w:pPr>
        <w:spacing w:before="0" w:after="40" w:line="240" w:lineRule="auto"/>
        <w:jc w:val="center"/>
      </w:pPr>
      <w:r>
        <w:rPr>
          <w:b/>
          <w:sz w:val="20"/>
        </w:rPr>
        <w:t>BACKEND / SOFTWARE ENGINEER  •  WEB APPLICATION DEVELOPER</w:t>
      </w:r>
    </w:p>
    <w:p>
      <w:pPr>
        <w:spacing w:before="0" w:after="100" w:line="240" w:lineRule="auto"/>
        <w:jc w:val="center"/>
      </w:pPr>
      <w:r>
        <w:t>Lagos, Nigeria  •  +234 813 316 8833  •  topeadegbemile@gmail.com  •  GitHub: https://github.com/topeadegbemile-afk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60" w:line="252" w:lineRule="auto"/>
      </w:pPr>
      <w:r>
        <w:t>Software and Backend Engineer with a strong foundation in Computer Science and extensive experience building digital products, websites, user interfaces, and business technology solutions. Recently expanded into backend engineering with hands-on experience using Node.js, Express.js, MongoDB, SQL and PostgreSQL, REST APIs, JWT authentication, bcrypt, and database-driven application design. Comfortable taking an application from requirements and UI design through backend architecture, API development, database integration, testing with Postman, and deployment-ready code. Combines engineering ability with a strong design background, making it possible to build web applications that are both technically sound and user-focused.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CORE TECHNICAL SKILLS</w:t>
      </w:r>
    </w:p>
    <w:p>
      <w:pPr>
        <w:spacing w:before="0" w:after="20" w:line="240" w:lineRule="auto"/>
      </w:pPr>
      <w:r>
        <w:rPr>
          <w:b/>
        </w:rPr>
        <w:t xml:space="preserve">Backend: </w:t>
      </w:r>
      <w:r>
        <w:t>Node.js, Express.js, REST API development, MVC architecture, JWT authentication, middleware, bcrypt, API validation</w:t>
      </w:r>
    </w:p>
    <w:p>
      <w:pPr>
        <w:spacing w:before="0" w:after="20" w:line="240" w:lineRule="auto"/>
      </w:pPr>
      <w:r>
        <w:rPr>
          <w:b/>
        </w:rPr>
        <w:t xml:space="preserve">Databases: </w:t>
      </w:r>
      <w:r>
        <w:t>MongoDB, Mongoose, PostgreSQL, SQL, MySQL, database design, CRUD operations, relationships, indexing fundamentals</w:t>
      </w:r>
    </w:p>
    <w:p>
      <w:pPr>
        <w:spacing w:before="0" w:after="20" w:line="240" w:lineRule="auto"/>
      </w:pPr>
      <w:r>
        <w:rPr>
          <w:b/>
        </w:rPr>
        <w:t xml:space="preserve">Web Development: </w:t>
      </w:r>
      <w:r>
        <w:t>JavaScript, HTML5, CSS3, Bootstrap, responsive web application development, WordPress, PHP</w:t>
      </w:r>
    </w:p>
    <w:p>
      <w:pPr>
        <w:spacing w:before="0" w:after="20" w:line="240" w:lineRule="auto"/>
      </w:pPr>
      <w:r>
        <w:rPr>
          <w:b/>
        </w:rPr>
        <w:t xml:space="preserve">Development Tools: </w:t>
      </w:r>
      <w:r>
        <w:t>Git, GitHub, Postman, VS Code, npm, Nodemon, dotenv, MongoDB Compass</w:t>
      </w:r>
    </w:p>
    <w:p>
      <w:pPr>
        <w:spacing w:before="0" w:after="20" w:line="240" w:lineRule="auto"/>
      </w:pPr>
      <w:r>
        <w:rPr>
          <w:b/>
        </w:rPr>
        <w:t xml:space="preserve">Engineering: </w:t>
      </w:r>
      <w:r>
        <w:t>Authentication &amp; authorization, role-based access control, error handling, API testing, debugging, system design fundamentals</w:t>
      </w:r>
    </w:p>
    <w:p>
      <w:pPr>
        <w:spacing w:before="0" w:after="20" w:line="240" w:lineRule="auto"/>
      </w:pPr>
      <w:r>
        <w:rPr>
          <w:b/>
        </w:rPr>
        <w:t xml:space="preserve">Design &amp; Product: </w:t>
      </w:r>
      <w:r>
        <w:t>Figma, Adobe XD, Photoshop, Illustrator, UI/UX design, prototyping, motion design, visual communication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SELECTED SOFTWARE PROJECTS</w:t>
      </w:r>
    </w:p>
    <w:p>
      <w:pPr>
        <w:spacing w:before="60" w:after="0" w:line="240" w:lineRule="auto"/>
      </w:pPr>
      <w:r>
        <w:rPr>
          <w:b/>
          <w:sz w:val="20"/>
        </w:rPr>
        <w:t>School Management System API</w:t>
      </w:r>
    </w:p>
    <w:p>
      <w:pPr>
        <w:spacing w:before="0" w:after="20" w:line="240" w:lineRule="auto"/>
      </w:pPr>
      <w:r>
        <w:rPr>
          <w:i/>
          <w:sz w:val="17"/>
        </w:rPr>
        <w:t>Node.js • Express.js • MongoDB • JWT • Mongoose • Postman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Designed a role-based school management backend supporting administrators, teachers, students, and parents.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Implemented authentication and protected API routes using JWT middleware and role-based authorization.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Built class management endpoints with validation, duplicate checks, and authenticated access.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Structured the project using routes, controllers, models, middleware, and environment configuration.</w:t>
      </w:r>
    </w:p>
    <w:p>
      <w:pPr>
        <w:spacing w:before="60" w:after="0" w:line="240" w:lineRule="auto"/>
      </w:pPr>
      <w:r>
        <w:rPr>
          <w:b/>
          <w:sz w:val="20"/>
        </w:rPr>
        <w:t>Grocery Inventory Management API</w:t>
      </w:r>
    </w:p>
    <w:p>
      <w:pPr>
        <w:spacing w:before="0" w:after="20" w:line="240" w:lineRule="auto"/>
      </w:pPr>
      <w:r>
        <w:rPr>
          <w:i/>
          <w:sz w:val="17"/>
        </w:rPr>
        <w:t>Node.js • Express.js • MongoDB • Mongoose • JWT • Postman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Built a REST API for product creation, retrieval, updating, and deletion with MongoDB persistence.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Implemented user authentication and authorization for protected inventory operations.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Designed product data models covering pricing, stock, category, brand, ratings, images, and ownership.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Tested API endpoints with Postman and debugged server, authentication, and database connection issues.</w:t>
      </w:r>
    </w:p>
    <w:p>
      <w:pPr>
        <w:spacing w:before="20" w:after="40" w:line="240" w:lineRule="auto"/>
      </w:pPr>
      <w:r>
        <w:rPr>
          <w:b/>
        </w:rPr>
        <w:t xml:space="preserve">GitHub Portfolio: </w:t>
      </w:r>
      <w:r>
        <w:t>https://github.com/topeadegbemile-afk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spacing w:before="60" w:after="0" w:line="240" w:lineRule="auto"/>
      </w:pPr>
      <w:r>
        <w:rPr>
          <w:b/>
          <w:sz w:val="20"/>
        </w:rPr>
        <w:t>UI/UX Designer / ICT Officer</w:t>
      </w:r>
      <w:r>
        <w:rPr>
          <w:b/>
          <w:sz w:val="20"/>
        </w:rPr>
        <w:t xml:space="preserve">  |  Sterling Health HMO</w:t>
      </w:r>
    </w:p>
    <w:p>
      <w:pPr>
        <w:spacing w:before="0" w:after="20" w:line="240" w:lineRule="auto"/>
      </w:pPr>
      <w:r>
        <w:rPr>
          <w:i/>
          <w:sz w:val="17"/>
        </w:rPr>
        <w:t>Lagos, Nigeria  |  2019 – Present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Manage and support web applications, websites, mobile applications, user accounts, and business technology systems.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Design UI mockups and improve digital product flows using Figma and Adobe XD, collaborating with marketing and business teams.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Manage a health management web application and support customization and automation of business processes.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Troubleshoot application, software, hardware, and user-access issues while maintaining reliable IT operations.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Implement backup and recovery procedures and support secure, well-maintained technology environments.</w:t>
      </w:r>
    </w:p>
    <w:p>
      <w:pPr>
        <w:spacing w:before="60" w:after="0" w:line="240" w:lineRule="auto"/>
      </w:pPr>
      <w:r>
        <w:rPr>
          <w:b/>
          <w:sz w:val="20"/>
        </w:rPr>
        <w:t>ICT Instructor / UI/UX Designer</w:t>
      </w:r>
      <w:r>
        <w:rPr>
          <w:b/>
          <w:sz w:val="20"/>
        </w:rPr>
        <w:t xml:space="preserve">  |  NIIT Forte Soft</w:t>
      </w:r>
    </w:p>
    <w:p>
      <w:pPr>
        <w:spacing w:before="0" w:after="20" w:line="240" w:lineRule="auto"/>
      </w:pPr>
      <w:r>
        <w:rPr>
          <w:i/>
          <w:sz w:val="17"/>
        </w:rPr>
        <w:t>Lagos, Nigeria  |  2019 – 2020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Designed UI concepts, mockups, prototypes, layouts, storyboards, process flows, and sitemaps for digital products.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Developed visual and instructional content and refined designs based on user and stakeholder feedback.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Worked across graphics, video, interface design, and digital product presentation.</w:t>
      </w:r>
    </w:p>
    <w:p>
      <w:pPr>
        <w:spacing w:before="60" w:after="0" w:line="240" w:lineRule="auto"/>
      </w:pPr>
      <w:r>
        <w:rPr>
          <w:b/>
          <w:sz w:val="20"/>
        </w:rPr>
        <w:t>Product Designer / Web Administrator</w:t>
      </w:r>
      <w:r>
        <w:rPr>
          <w:b/>
          <w:sz w:val="20"/>
        </w:rPr>
        <w:t xml:space="preserve">  |  Giant Beverages Limited</w:t>
      </w:r>
    </w:p>
    <w:p>
      <w:pPr>
        <w:spacing w:before="0" w:after="20" w:line="240" w:lineRule="auto"/>
      </w:pPr>
      <w:r>
        <w:rPr>
          <w:i/>
          <w:sz w:val="17"/>
        </w:rPr>
        <w:t>Lagos, Nigeria  |  2017 – 2019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Managed company websites, web pages, links, and SQL-backed website data.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Designed product labels, graphics, banners, and digital marketing assets.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Conducted application and website testing with emphasis on usability and user experience.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Used customer feedback and website behavior to identify opportunities for improved navigation and interface design.</w:t>
      </w:r>
    </w:p>
    <w:p>
      <w:pPr>
        <w:spacing w:before="60" w:after="0" w:line="240" w:lineRule="auto"/>
      </w:pPr>
      <w:r>
        <w:rPr>
          <w:b/>
          <w:sz w:val="20"/>
        </w:rPr>
        <w:t>Graphics / Web Manager</w:t>
      </w:r>
      <w:r>
        <w:rPr>
          <w:b/>
          <w:sz w:val="20"/>
        </w:rPr>
        <w:t xml:space="preserve">  |  Datalex Nigeria Limited</w:t>
      </w:r>
    </w:p>
    <w:p>
      <w:pPr>
        <w:spacing w:before="0" w:after="20" w:line="240" w:lineRule="auto"/>
      </w:pPr>
      <w:r>
        <w:rPr>
          <w:i/>
          <w:sz w:val="17"/>
        </w:rPr>
        <w:t>Lagos, Nigeria  |  2017 – 2019 (Part-Time)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Created and managed company website content and maintained website links and functionality.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Supported SQL-based website data management and created branding and promotional assets.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Produced 3D product visuals and animation for marketing communication.</w:t>
      </w:r>
    </w:p>
    <w:p>
      <w:pPr>
        <w:spacing w:before="60" w:after="0" w:line="240" w:lineRule="auto"/>
      </w:pPr>
      <w:r>
        <w:rPr>
          <w:b/>
          <w:sz w:val="20"/>
        </w:rPr>
        <w:t>Website Administrator / ICT Head</w:t>
      </w:r>
      <w:r>
        <w:rPr>
          <w:b/>
          <w:sz w:val="20"/>
        </w:rPr>
        <w:t xml:space="preserve">  |  Dalewares Polytechnic</w:t>
      </w:r>
    </w:p>
    <w:p>
      <w:pPr>
        <w:spacing w:before="0" w:after="20" w:line="240" w:lineRule="auto"/>
      </w:pPr>
      <w:r>
        <w:rPr>
          <w:i/>
          <w:sz w:val="17"/>
        </w:rPr>
        <w:t>Lagos, Nigeria  |  2017 – 2020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Managed the institution's website and supported IT infrastructure, networks, applications, and hardware.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Provided technical support, monitored service issues, and maintained website content and availability.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Supported system and network administration and prioritized technical support requests.</w:t>
      </w:r>
    </w:p>
    <w:p>
      <w:pPr>
        <w:spacing w:before="60" w:after="0" w:line="240" w:lineRule="auto"/>
      </w:pPr>
      <w:r>
        <w:rPr>
          <w:b/>
          <w:sz w:val="20"/>
        </w:rPr>
        <w:t>Web Developer / Information Systems Analyst</w:t>
      </w:r>
      <w:r>
        <w:rPr>
          <w:b/>
          <w:sz w:val="20"/>
        </w:rPr>
        <w:t xml:space="preserve">  |  Deetee Computer Technology</w:t>
      </w:r>
    </w:p>
    <w:p>
      <w:pPr>
        <w:spacing w:before="0" w:after="20" w:line="240" w:lineRule="auto"/>
      </w:pPr>
      <w:r>
        <w:rPr>
          <w:i/>
          <w:sz w:val="17"/>
        </w:rPr>
        <w:t>Lagos, Nigeria  |  2015 – 2016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Developed responsive websites using HTML, CSS, Bootstrap, JavaScript, PHP, and MySQL.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Managed client databases, hosting, domains, and cPanel environments.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Performed database maintenance, backups, troubleshooting, networking, and system support.</w:t>
      </w:r>
    </w:p>
    <w:p>
      <w:pPr>
        <w:spacing w:before="60" w:after="0" w:line="240" w:lineRule="auto"/>
      </w:pPr>
      <w:r>
        <w:rPr>
          <w:b/>
          <w:sz w:val="20"/>
        </w:rPr>
        <w:t>Web Developer / Database Administrator</w:t>
      </w:r>
      <w:r>
        <w:rPr>
          <w:b/>
          <w:sz w:val="20"/>
        </w:rPr>
        <w:t xml:space="preserve">  |  Bethel Computer Institute</w:t>
      </w:r>
    </w:p>
    <w:p>
      <w:pPr>
        <w:spacing w:before="0" w:after="20" w:line="240" w:lineRule="auto"/>
      </w:pPr>
      <w:r>
        <w:rPr>
          <w:i/>
          <w:sz w:val="17"/>
        </w:rPr>
        <w:t>Lagos, Nigeria  |  2015 – 2016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Developed and maintained responsive websites and supported client databases and computer systems.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Performed system maintenance and database administration activities.</w:t>
      </w:r>
    </w:p>
    <w:p>
      <w:pPr>
        <w:spacing w:before="60" w:after="0" w:line="240" w:lineRule="auto"/>
      </w:pPr>
      <w:r>
        <w:rPr>
          <w:b/>
          <w:sz w:val="20"/>
        </w:rPr>
        <w:t>Web Developer / Graphics Designer</w:t>
      </w:r>
      <w:r>
        <w:rPr>
          <w:b/>
          <w:sz w:val="20"/>
        </w:rPr>
        <w:t xml:space="preserve">  |  Dalot Computer Institute</w:t>
      </w:r>
    </w:p>
    <w:p>
      <w:pPr>
        <w:spacing w:before="0" w:after="20" w:line="240" w:lineRule="auto"/>
      </w:pPr>
      <w:r>
        <w:rPr>
          <w:i/>
          <w:sz w:val="17"/>
        </w:rPr>
        <w:t>Ogun State, Nigeria  |  2013 – 2015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Developed and maintained responsive websites and supported customer computer systems.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Created graphics and 3D animation for digital and promotional projects.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EDUCATION &amp; CERTIFICATIONS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B.Sc. Computer Science (Second Class Upper) — Tai Solarin University of Education, Ogun State, Nigeria.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Oracle Database 10g — Administrator I &amp; II.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Certified Web Developer — International training, Delhi, India.</w:t>
      </w:r>
    </w:p>
    <w:p>
      <w:pPr>
        <w:pStyle w:val="ListBullet"/>
        <w:spacing w:before="0" w:after="20" w:line="240" w:lineRule="auto"/>
        <w:ind w:left="259" w:hanging="144"/>
      </w:pPr>
      <w:r>
        <w:rPr>
          <w:sz w:val="18"/>
        </w:rPr>
        <w:t>Additional professional training in ICT, web development, database management, UI/UX, and digital design.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ADDITIONAL STRENGTHS</w:t>
      </w:r>
    </w:p>
    <w:p>
      <w:pPr>
        <w:spacing w:before="0" w:after="40" w:line="240" w:lineRule="auto"/>
      </w:pPr>
      <w:r>
        <w:t>Problem solving • Communication • Collaboration • User-centered thinking • Technical troubleshooting • Continuous learning • Project ownership • Visual design • Business process understanding</w:t>
      </w:r>
    </w:p>
    <w:p>
      <w:pPr>
        <w:spacing w:before="140" w:after="60" w:line="240" w:lineRule="auto"/>
        <w:pBdr>
          <w:bottom w:val="single" w:sz="6" w:space="1" w:color="808080"/>
        </w:pBdr>
      </w:pPr>
      <w:r>
        <w:rPr>
          <w:b/>
          <w:sz w:val="22"/>
        </w:rPr>
        <w:t>PORTFOLIO &amp; INTERVIEW FOCUS</w:t>
      </w:r>
    </w:p>
    <w:p>
      <w:pPr>
        <w:spacing w:before="0" w:after="30" w:line="240" w:lineRule="auto"/>
      </w:pPr>
      <w:r>
        <w:t>Actively seeking Backend Engineer, Software Engineer, Node.js Developer, API Developer, or Full-Stack / Web Application Developer opportunities. Portfolio projects are maintained in Git/GitHub and demonstrate practical experience with authentication, REST APIs, databases, role-based access, CRUD operations, testing, and application architecture.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Adegbemile Tope Dickson  |  Backend /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